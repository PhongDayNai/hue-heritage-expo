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QUIZ DU LỊCH BÌNH ĐIỀN &amp; LỊCH TRÌNH CÁ NHÂN HÓA</w:t>
      </w:r>
    </w:p>
    <w:p>
      <w:pPr>
        <w:pStyle w:val="Heading1"/>
      </w:pPr>
      <w:r>
        <w:t>PHẦN 1: CÂU HỎI QUIZ</w:t>
      </w:r>
    </w:p>
    <w:p>
      <w:r>
        <w:t>1. Bạn muốn chuyến đi như thế nào?</w:t>
        <w:br/>
        <w:t>A. Thư giãn</w:t>
        <w:br/>
        <w:t>B. Khám phá</w:t>
        <w:br/>
        <w:t>C. Chụp ảnh</w:t>
      </w:r>
    </w:p>
    <w:p>
      <w:r>
        <w:t>2. Hoạt động yêu thích?</w:t>
        <w:br/>
        <w:t>A. Nghỉ ngơi</w:t>
        <w:br/>
        <w:t>B. Khám phá</w:t>
        <w:br/>
        <w:t>C. Check-in</w:t>
      </w:r>
    </w:p>
    <w:p>
      <w:r>
        <w:t>3. Mục đích du lịch?</w:t>
        <w:br/>
        <w:t>A. Nghỉ ngơi</w:t>
        <w:br/>
        <w:t>B. Trải nghiệm</w:t>
        <w:br/>
        <w:t>C. Kỷ niệm</w:t>
      </w:r>
    </w:p>
    <w:p>
      <w:r>
        <w:t>4. Thời điểm thích?</w:t>
        <w:br/>
        <w:t>A. Sáng</w:t>
        <w:br/>
        <w:t>B. Ngày</w:t>
        <w:br/>
        <w:t>C. Hoàng hôn</w:t>
      </w:r>
    </w:p>
    <w:p>
      <w:r>
        <w:t>5. Không gian thích?</w:t>
        <w:br/>
        <w:t>A. Yên tĩnh</w:t>
        <w:br/>
        <w:t>B. Hoang sơ</w:t>
        <w:br/>
        <w:t>C. View đẹp</w:t>
      </w:r>
    </w:p>
    <w:p>
      <w:r>
        <w:t>6. Đi cùng ai?</w:t>
        <w:br/>
        <w:t>A. Gia đình</w:t>
        <w:br/>
        <w:t>B. Bạn bè</w:t>
        <w:br/>
        <w:t>C. Người yêu</w:t>
      </w:r>
    </w:p>
    <w:p>
      <w:r>
        <w:t>7. Thích hoạt động ngoài trời?</w:t>
        <w:br/>
        <w:t>A. Ít</w:t>
        <w:br/>
        <w:t>B. Rất thích</w:t>
        <w:br/>
        <w:t>C. Nếu đẹp</w:t>
      </w:r>
    </w:p>
    <w:p>
      <w:r>
        <w:t>8. Điều quan trọng?</w:t>
        <w:br/>
        <w:t>A. Thư giãn</w:t>
        <w:br/>
        <w:t>B. Trải nghiệm</w:t>
        <w:br/>
        <w:t>C. Ảnh đẹp</w:t>
      </w:r>
    </w:p>
    <w:p>
      <w:r>
        <w:t>9. Việc đầu tiên?</w:t>
        <w:br/>
        <w:t>A. Nghỉ</w:t>
        <w:br/>
        <w:t>B. Khám phá</w:t>
        <w:br/>
        <w:t>C. Chụp ảnh</w:t>
      </w:r>
    </w:p>
    <w:p>
      <w:r>
        <w:t>10. Lịch trình mong muốn?</w:t>
        <w:br/>
        <w:t>A. Nhẹ nhàng</w:t>
        <w:br/>
        <w:t>B. Nhiều hoạt động</w:t>
        <w:br/>
        <w:t>C. Linh hoạt</w:t>
      </w:r>
    </w:p>
    <w:p>
      <w:pPr>
        <w:pStyle w:val="Heading1"/>
      </w:pPr>
      <w:r>
        <w:t>PHẦN 2: XÁC ĐỊNH PHONG CÁCH DU LỊCH</w:t>
      </w:r>
    </w:p>
    <w:p>
      <w:r>
        <w:t>Nhiều A → Chill – nghỉ dưỡng</w:t>
        <w:br/>
        <w:t>Nhiều B → Khám phá – trải nghiệm</w:t>
        <w:br/>
        <w:t>Nhiều C → Sống ảo – check-in</w:t>
        <w:br/>
        <w:br/>
        <w:t>Sau khi xác định phong cách, xem lịch trình phù hợp bên dưới.</w:t>
      </w:r>
    </w:p>
    <w:p>
      <w:pPr>
        <w:pStyle w:val="Heading1"/>
      </w:pPr>
      <w:r>
        <w:t>PHẦN 3: LỊCH TRÌNH THEO PHONG CÁCH</w:t>
      </w:r>
    </w:p>
    <w:p>
      <w:pPr>
        <w:pStyle w:val="Heading2"/>
      </w:pPr>
      <w:r>
        <w:t>1. Chill – nghỉ dưỡng</w:t>
      </w:r>
    </w:p>
    <w:p>
      <w:r>
        <w:t>👉 Gợi ý: Option 2 (1 ngày)</w:t>
        <w:br/>
        <w:t>- Tham quan nhẹ nhàng</w:t>
        <w:br/>
        <w:t>- Ăn uống địa phương</w:t>
        <w:br/>
        <w:t>- Nghỉ ngơi tại homestay</w:t>
        <w:br/>
        <w:t>- Dạo chơi, thư giãn</w:t>
        <w:br/>
        <w:br/>
        <w:t>👉 Hoặc Option 1 (2 ngày 1 đêm nếu muốn nghỉ sâu hơn)</w:t>
      </w:r>
    </w:p>
    <w:p>
      <w:pPr>
        <w:pStyle w:val="Heading2"/>
      </w:pPr>
      <w:r>
        <w:t>2. Khám phá – trải nghiệm</w:t>
      </w:r>
    </w:p>
    <w:p>
      <w:r>
        <w:t>👉 Gợi ý: Option 1 (2 ngày 1 đêm)</w:t>
        <w:br/>
        <w:t>- Check-in nhiều điểm: Retreat, lòng hồ</w:t>
        <w:br/>
        <w:t>- Trải nghiệm thiên nhiên</w:t>
        <w:br/>
        <w:t>- Khám phá suối, rừng</w:t>
        <w:br/>
        <w:t>- Ăn uống văn hóa địa phương</w:t>
      </w:r>
    </w:p>
    <w:p>
      <w:pPr>
        <w:pStyle w:val="Heading2"/>
      </w:pPr>
      <w:r>
        <w:t>3. Sống ảo – check-in</w:t>
      </w:r>
    </w:p>
    <w:p>
      <w:r>
        <w:t>👉 Gợi ý:</w:t>
        <w:br/>
        <w:t>- Option 2 (1 ngày): nếu đi nhanh</w:t>
        <w:br/>
        <w:t>- Option 1 (2 ngày 1 đêm): nếu muốn nhiều ảnh đẹp hơn</w:t>
        <w:br/>
        <w:t>- Tập trung các điểm check-in, hoàng hôn, bình minh</w:t>
      </w:r>
    </w:p>
    <w:p>
      <w:pPr>
        <w:pStyle w:val="Heading1"/>
      </w:pPr>
      <w:r>
        <w:t>PHẦN 4: CHI TIẾT LỊCH TRÌNH</w:t>
      </w:r>
    </w:p>
    <w:p>
      <w:pPr>
        <w:pStyle w:val="Heading2"/>
      </w:pPr>
      <w:r>
        <w:t>Option 1: 2 ngày 1 đêm</w:t>
      </w:r>
    </w:p>
    <w:p>
      <w:r>
        <w:t>Ngày 1:</w:t>
        <w:br/>
        <w:t>- 10h30: Di chuyển, ăn trưa tại quán Bé Đen</w:t>
        <w:br/>
        <w:t>- 12h30: Nhận phòng Gee Garden Homestay</w:t>
        <w:br/>
        <w:t>- 15h00: Check-in Bình Điền Retreat, Ami Retreat</w:t>
        <w:br/>
        <w:t>- 18h00: Ăn tối đặc sản Pa Hy</w:t>
        <w:br/>
        <w:br/>
        <w:t>Ngày 2:</w:t>
        <w:br/>
        <w:t>- 6h30: Ăn sáng</w:t>
        <w:br/>
        <w:t>- 7h00: Khám phá lòng hồ, suối</w:t>
        <w:br/>
        <w:t>- 14h00: Ăn chiều, kết thúc</w:t>
        <w:br/>
        <w:br/>
        <w:t>Chi phí: 1.600.000đ/người</w:t>
      </w:r>
    </w:p>
    <w:p>
      <w:pPr>
        <w:pStyle w:val="Heading2"/>
      </w:pPr>
      <w:r>
        <w:t>Option 2: 1 ngày</w:t>
      </w:r>
    </w:p>
    <w:p>
      <w:r>
        <w:t>Sáng:</w:t>
        <w:br/>
        <w:t>- Ăn sáng, tham quan chợ</w:t>
        <w:br/>
        <w:t>- Tham quan Điện Cha - Điện Mẹ</w:t>
        <w:br/>
        <w:br/>
        <w:t>Trưa:</w:t>
        <w:br/>
        <w:t>- Ăn trưa, nghỉ tại Gee Garden</w:t>
        <w:br/>
        <w:br/>
        <w:t>Chiều:</w:t>
        <w:br/>
        <w:t>- Khe Đầy, Bình Điền Retreat</w:t>
        <w:br/>
        <w:t>- Nghỉ ngơi, dạo chơi</w:t>
        <w:br/>
        <w:br/>
        <w:t>Tối:</w:t>
        <w:br/>
        <w:t>- Check-in Đồi Chuông Gió</w:t>
        <w:br/>
        <w:t>- Ăn tối, kết thúc</w:t>
        <w:br/>
        <w:br/>
        <w:t>Chi phí: 200.000 - 300.000đ/người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